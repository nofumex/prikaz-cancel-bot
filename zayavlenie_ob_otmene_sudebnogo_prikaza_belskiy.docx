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Мировому судье судебного участка № 5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города Ессентуки Ставропольского края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357600, Ставропольский край, г. Ессентуки,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ул. Шмидта, д. 72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Должник: Бельский Владимир Геннадьевич,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09.08.1973 года рождения,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паспорт: серия 0718 № 447223,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выдан 11.09.2018 Отделением УФМС России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по СК в Грачевском районе, код 260-008,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адрес регистрации: г. Ессентуки,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ул. Володарского, д. 14, кв. 9,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тел.: ______________________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e-mail: ____________________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Взыскатель: АО «Почта Банк»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юридический адрес: 107061, г. Москва,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Преображенская пл., д. 8,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ИНН 3232005484, ОГРН 102320000010,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КПП 997950001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Производство № 2-146-09-434/2021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sz w:val="22"/>
        </w:rPr>
        <w:t>УИД 26MS0031-01-2021-000169-72</w:t>
      </w:r>
    </w:p>
    <w:p>
      <w:pPr>
        <w:spacing w:after="0" w:before="0" w:line="252" w:lineRule="auto"/>
      </w:pPr>
      <w:r>
        <w:rPr>
          <w:rFonts w:ascii="Times New Roman" w:hAnsi="Times New Roman" w:eastAsia="Times New Roman"/>
          <w:b w:val="0"/>
          <w:sz w:val="8"/>
        </w:rPr>
      </w:r>
    </w:p>
    <w:p>
      <w:pPr>
        <w:spacing w:after="40" w:before="120" w:line="252" w:lineRule="auto"/>
        <w:jc w:val="center"/>
      </w:pPr>
      <w:r>
        <w:rPr>
          <w:rFonts w:ascii="Times New Roman" w:hAnsi="Times New Roman" w:eastAsia="Times New Roman"/>
          <w:b/>
          <w:sz w:val="28"/>
        </w:rPr>
        <w:t>ЗАЯВЛЕНИЕ</w:t>
      </w:r>
    </w:p>
    <w:p>
      <w:pPr>
        <w:spacing w:after="0" w:before="0" w:line="252" w:lineRule="auto"/>
        <w:jc w:val="center"/>
      </w:pPr>
      <w:r>
        <w:rPr>
          <w:rFonts w:ascii="Times New Roman" w:hAnsi="Times New Roman" w:eastAsia="Times New Roman"/>
          <w:b/>
          <w:sz w:val="26"/>
        </w:rPr>
        <w:t>об отмене судебного приказа</w:t>
      </w:r>
    </w:p>
    <w:p>
      <w:pPr>
        <w:spacing w:after="160" w:before="0" w:line="252" w:lineRule="auto"/>
        <w:jc w:val="center"/>
      </w:pPr>
      <w:r>
        <w:rPr>
          <w:rFonts w:ascii="Times New Roman" w:hAnsi="Times New Roman" w:eastAsia="Times New Roman"/>
          <w:b/>
          <w:sz w:val="24"/>
        </w:rPr>
        <w:t>(возражения относительно исполнения судебного приказа)</w:t>
      </w:r>
    </w:p>
    <w:p>
      <w:pPr>
        <w:spacing w:after="100" w:before="0" w:line="259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18 января 2021 года мировым судьей судебного участка № 5 города Ессентуки Ставропольского края вынесен судебный приказ по производству № 2-146-09-434/2021, УИД 26MS0031-01-2021-000169-72, о взыскании с меня в пользу АО «Почта Банк» задолженности по договору потребительского кредита № 43006327 от 27 апреля 2019 года за период с 27.03.2020 по 28.11.2020, а также расходов по оплате государственной пошлины.</w:t>
      </w:r>
    </w:p>
    <w:p>
      <w:pPr>
        <w:spacing w:after="100" w:before="0" w:line="259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Копия судебного приказа получена мной «___» __________ 2021 года. На дату подачи настоящего заявления установленный статьей 128 ГПК РФ десятидневный срок для представления возражений относительно исполнения судебного приказа не истек.</w:t>
      </w:r>
    </w:p>
    <w:p>
      <w:pPr>
        <w:spacing w:after="100" w:before="0" w:line="259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 судебным приказом и заявленными взыскателем требованиями я не согласен. Возражаю относительно исполнения судебного приказа в полном объеме. Считаю требования взыскателя спорными, в том числе в части наличия задолженности, ее размера, порядка расчета, периода взыскания, начисления процентов, комиссий и иных платежей.</w:t>
      </w:r>
    </w:p>
    <w:p>
      <w:pPr>
        <w:spacing w:after="100" w:before="0" w:line="259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наличии возражений должника относительно исполнения судебного приказа спор подлежит рассмотрению в порядке искового производства с предоставлением сторонам возможности представить доказательства, расчет, возражения и пояснения по существу заявленных требований.</w:t>
      </w:r>
    </w:p>
    <w:p>
      <w:pPr>
        <w:spacing w:after="100" w:before="0" w:line="259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 основании изложенного, руководствуясь статьями 128, 129 ГПК РФ,</w:t>
      </w:r>
    </w:p>
    <w:p>
      <w:pPr>
        <w:spacing w:after="100" w:before="80" w:line="252" w:lineRule="auto"/>
        <w:jc w:val="center"/>
      </w:pPr>
      <w:r>
        <w:rPr>
          <w:rFonts w:ascii="Times New Roman" w:hAnsi="Times New Roman" w:eastAsia="Times New Roman"/>
          <w:b/>
          <w:sz w:val="24"/>
        </w:rPr>
        <w:t>ПРОШУ:</w:t>
      </w:r>
    </w:p>
    <w:p>
      <w:pPr>
        <w:spacing w:after="100" w:before="0" w:line="259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1. Отменить судебный приказ от 18 января 2021 года, вынесенный мировым судьей судебного участка № 5 города Ессентуки Ставропольского края по производству № 2-146-09-434/2021, УИД 26MS0031-01-2021-000169-72, о взыскании с Бельского Владимира Геннадьевича задолженности в пользу АО «Почта Банк».</w:t>
      </w:r>
    </w:p>
    <w:p>
      <w:pPr>
        <w:spacing w:after="100" w:before="0" w:line="259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2. Направить мне копию определения об отмене судебного приказа по адресу, указанному в настоящем заявлении.</w:t>
      </w:r>
    </w:p>
    <w:p>
      <w:pPr>
        <w:spacing w:after="60" w:before="80" w:line="252" w:lineRule="auto"/>
        <w:jc w:val="left"/>
      </w:pPr>
      <w:r>
        <w:rPr>
          <w:rFonts w:ascii="Times New Roman" w:hAnsi="Times New Roman" w:eastAsia="Times New Roman"/>
          <w:b/>
          <w:sz w:val="24"/>
        </w:rPr>
        <w:t>Приложения:</w:t>
      </w:r>
    </w:p>
    <w:p>
      <w:pPr>
        <w:spacing w:after="40" w:before="0" w:line="252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1. Копия судебного приказа от 18 января 2021 года.</w:t>
      </w:r>
    </w:p>
    <w:p>
      <w:pPr>
        <w:spacing w:after="40" w:before="0" w:line="252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 Документ, подтверждающий дату получения копии судебного приказа, — при наличии.</w:t>
      </w:r>
    </w:p>
    <w:p>
      <w:pPr>
        <w:spacing w:after="40" w:before="0" w:line="252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 Копия настоящего заявления для взыскателя.</w:t>
      </w:r>
    </w:p>
    <w:p>
      <w:pPr>
        <w:spacing w:after="0" w:before="0" w:line="252" w:lineRule="auto"/>
      </w:pPr>
      <w:r>
        <w:rPr>
          <w:rFonts w:ascii="Times New Roman" w:hAnsi="Times New Roman" w:eastAsia="Times New Roman"/>
          <w:b w:val="0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«___» __________ 2021 г.</w:t>
            </w:r>
          </w:p>
        </w:tc>
        <w:tc>
          <w:tcPr>
            <w:tcW w:type="dxa" w:w="317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_____________________</w:t>
            </w:r>
          </w:p>
        </w:tc>
        <w:tc>
          <w:tcPr>
            <w:tcW w:type="dxa" w:w="34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Бельский В.Г.</w:t>
            </w:r>
          </w:p>
        </w:tc>
      </w:tr>
    </w:tbl>
    <w:sectPr w:rsidR="00FC693F" w:rsidRPr="0006063C" w:rsidSect="00034616">
      <w:pgSz w:w="12240" w:h="15840"/>
      <w:pgMar w:top="1020" w:right="85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Заявление об отмене судебного приказа</dc:title>
  <dc:subject>Возражения относительно исполнения судебного приказа</dc:subject>
  <dc:creator>OpenAI</dc:creator>
  <cp:keywords/>
  <dc:description/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